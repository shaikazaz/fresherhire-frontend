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Reddy</w:t>
      </w:r>
    </w:p>
    <w:p>
      <w:r>
        <w:t>Hyderabad, Telangana | ananya.reddy@example.com | +91 98765 43210</w:t>
      </w:r>
    </w:p>
    <w:p>
      <w:r>
        <w:t>linkedin.com/in/ananyareddy | github.com/ananyareddy</w:t>
      </w:r>
    </w:p>
    <w:p>
      <w:pPr>
        <w:pStyle w:val="Heading2"/>
      </w:pPr>
      <w:r>
        <w:t>Education</w:t>
      </w:r>
    </w:p>
    <w:p>
      <w:r>
        <w:t>B.Tech in Computer Science and Engineering, JNTU Hyderabad, 2021 - 2025, CGPA 8.4</w:t>
      </w:r>
    </w:p>
    <w:p>
      <w:pPr>
        <w:pStyle w:val="Heading2"/>
      </w:pPr>
      <w:r>
        <w:t>Skills</w:t>
      </w:r>
    </w:p>
    <w:p>
      <w:r>
        <w:t>Python, Django, JavaScript, React, SQL, MySQL, HTML, CSS, Git, REST API, Bootstrap, Docker</w:t>
      </w:r>
    </w:p>
    <w:p>
      <w:pPr>
        <w:pStyle w:val="Heading2"/>
      </w:pPr>
      <w:r>
        <w:t>Projects</w:t>
      </w:r>
    </w:p>
    <w:p>
      <w:r>
        <w:t>Job Portal Platform: Built a job marketplace using Django and MySQL with role based login and REST API.</w:t>
      </w:r>
    </w:p>
    <w:p>
      <w:r>
        <w:t>Designed a resume scanner in Python that analyzed 200+ resumes and improved keyword coverage by 35%.</w:t>
      </w:r>
    </w:p>
    <w:p>
      <w:r>
        <w:t>Developed a React dashboard with charts and filters used by 50 students during testing.</w:t>
      </w:r>
    </w:p>
    <w:p>
      <w:r>
        <w:t>Expense Tracker: Implemented an expense tracking app with JavaScript, HTML and CSS; reduced entry time by 40%.</w:t>
      </w:r>
    </w:p>
    <w:p>
      <w:pPr>
        <w:pStyle w:val="Heading2"/>
      </w:pPr>
      <w:r>
        <w:t>Internships</w:t>
      </w:r>
    </w:p>
    <w:p>
      <w:r>
        <w:t>Python Developer Intern, TechNova Solutions, Jun 2024 - Aug 2024</w:t>
      </w:r>
    </w:p>
    <w:p>
      <w:r>
        <w:t>Automated weekly reports with Python and SQL, saving 5 hours per week for a team of 8.</w:t>
      </w:r>
    </w:p>
    <w:p>
      <w:r>
        <w:t>Collaborated with 4 engineers to test and deploy Django features using Git and Docker.</w:t>
      </w:r>
    </w:p>
    <w:p>
      <w:pPr>
        <w:pStyle w:val="Heading2"/>
      </w:pPr>
      <w:r>
        <w:t>Certifications</w:t>
      </w:r>
    </w:p>
    <w:p>
      <w:r>
        <w:t>Python for Everybody, Coursera; SQL Fundamentals, Udemy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